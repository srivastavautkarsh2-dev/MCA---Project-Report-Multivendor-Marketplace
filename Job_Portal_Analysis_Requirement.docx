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A03F" w14:textId="77777777" w:rsidR="00D94E5F" w:rsidRDefault="00000000">
      <w:pPr>
        <w:pStyle w:val="Heading1"/>
      </w:pPr>
      <w:r>
        <w:t>Analysis and Requirement</w:t>
      </w:r>
    </w:p>
    <w:p w14:paraId="33FD7D02" w14:textId="77777777" w:rsidR="00D94E5F" w:rsidRDefault="00000000">
      <w:pPr>
        <w:pStyle w:val="Heading2"/>
      </w:pPr>
      <w:r>
        <w:t>1. System Analysis</w:t>
      </w:r>
    </w:p>
    <w:p w14:paraId="1EB193C4" w14:textId="77777777" w:rsidR="00D94E5F" w:rsidRDefault="00000000">
      <w:r>
        <w:t>The Job Portal (Web Application) is designed to bridge the gap between job seekers and employers by providing a common online platform for recruitment. The existing recruitment process often involves offline applications, limited accessibility, and time delays. By shifting to an online system, the process becomes faster, easier, and more efficient.</w:t>
      </w:r>
    </w:p>
    <w:p w14:paraId="1D7E781C" w14:textId="77777777" w:rsidR="00D94E5F" w:rsidRDefault="00000000">
      <w:r>
        <w:t>The system will allow job seekers to create and manage profiles, upload resumes, and apply for jobs online. Employers can register, manage company profiles, and post job opportunities. The administrator will have full control to monitor, verify, and manage the activities on the portal.</w:t>
      </w:r>
    </w:p>
    <w:p w14:paraId="17D27C9A" w14:textId="77777777" w:rsidR="00D94E5F" w:rsidRDefault="00000000">
      <w:pPr>
        <w:pStyle w:val="Heading2"/>
      </w:pPr>
      <w:r>
        <w:t>2. Requirement Analysis</w:t>
      </w:r>
    </w:p>
    <w:p w14:paraId="0102DCCB" w14:textId="77777777" w:rsidR="00D94E5F" w:rsidRDefault="00000000">
      <w:pPr>
        <w:pStyle w:val="Heading3"/>
      </w:pPr>
      <w:r>
        <w:t>2.1 Functional Requirements</w:t>
      </w:r>
    </w:p>
    <w:p w14:paraId="65DCF7BD" w14:textId="2DB28D3F" w:rsidR="00D94E5F" w:rsidRDefault="00000000">
      <w:r>
        <w:t>- User Registration &amp; Login: Separate modules for job seekers, employers, and administrator.</w:t>
      </w:r>
      <w:r>
        <w:br/>
        <w:t>- Profile Management: Job seekers can manage resumes, while employers can update company information.</w:t>
      </w:r>
      <w:r>
        <w:br/>
        <w:t>- Job Posting &amp; Management: Employers can post, edit, and delete jobs.</w:t>
      </w:r>
      <w:r>
        <w:br/>
        <w:t>- Job Search &amp; Apply: Job seekers can search based on title, skill, and location, and apply for jobs.</w:t>
      </w:r>
    </w:p>
    <w:p w14:paraId="6918FD01" w14:textId="77777777" w:rsidR="00D94E5F" w:rsidRDefault="00000000">
      <w:pPr>
        <w:pStyle w:val="Heading3"/>
      </w:pPr>
      <w:r>
        <w:t>2.2 Non-Functional Requirements</w:t>
      </w:r>
    </w:p>
    <w:p w14:paraId="7EAEF184" w14:textId="77777777" w:rsidR="00D94E5F" w:rsidRDefault="00000000">
      <w:r>
        <w:t>- Usability: The system should have a user-friendly interface.</w:t>
      </w:r>
      <w:r>
        <w:br/>
        <w:t>- Performance: The portal should handle multiple concurrent users efficiently.</w:t>
      </w:r>
      <w:r>
        <w:br/>
        <w:t>- Security: Secure authentication and data protection for users.</w:t>
      </w:r>
      <w:r>
        <w:br/>
        <w:t>- Scalability: The system should support future expansion and integration of advanced features.</w:t>
      </w:r>
      <w:r>
        <w:br/>
        <w:t>- Reliability: Ensure data accuracy and system availability.</w:t>
      </w:r>
    </w:p>
    <w:p w14:paraId="18745336" w14:textId="77777777" w:rsidR="00D94E5F" w:rsidRDefault="00000000">
      <w:pPr>
        <w:pStyle w:val="Heading2"/>
      </w:pPr>
      <w:r>
        <w:t>3. Hardware and Software Requirements</w:t>
      </w:r>
    </w:p>
    <w:p w14:paraId="41A8F4A4" w14:textId="187E64F6" w:rsidR="00D94E5F" w:rsidRDefault="00000000">
      <w:r>
        <w:t>• Hardware Requirements:</w:t>
      </w:r>
      <w:r>
        <w:br/>
        <w:t xml:space="preserve">  - Processor: Intel i3 or above</w:t>
      </w:r>
      <w:r>
        <w:br/>
        <w:t xml:space="preserve">  - RAM: Minimum 4 GB</w:t>
      </w:r>
      <w:r>
        <w:br/>
        <w:t xml:space="preserve">  - Hard Disk: Minimum 500 GB</w:t>
      </w:r>
      <w:r>
        <w:br/>
      </w:r>
      <w:r>
        <w:br/>
        <w:t>• Software Requirements:</w:t>
      </w:r>
      <w:r>
        <w:br/>
        <w:t xml:space="preserve">  - Operating System: Windows / Linux</w:t>
      </w:r>
      <w:r>
        <w:br/>
        <w:t xml:space="preserve">  - Frontend: HTML, CSS, JavaScript</w:t>
      </w:r>
      <w:r>
        <w:br/>
        <w:t xml:space="preserve">  - Backend: Node.js </w:t>
      </w:r>
      <w:r>
        <w:br/>
      </w:r>
      <w:r>
        <w:lastRenderedPageBreak/>
        <w:t xml:space="preserve">  - Database: MySQL</w:t>
      </w:r>
      <w:r>
        <w:br/>
        <w:t xml:space="preserve">  - Web Browser: Chrome / Firefox / Edge</w:t>
      </w:r>
    </w:p>
    <w:sectPr w:rsidR="00D94E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072679">
    <w:abstractNumId w:val="8"/>
  </w:num>
  <w:num w:numId="2" w16cid:durableId="805514783">
    <w:abstractNumId w:val="6"/>
  </w:num>
  <w:num w:numId="3" w16cid:durableId="556404796">
    <w:abstractNumId w:val="5"/>
  </w:num>
  <w:num w:numId="4" w16cid:durableId="1498111445">
    <w:abstractNumId w:val="4"/>
  </w:num>
  <w:num w:numId="5" w16cid:durableId="988051157">
    <w:abstractNumId w:val="7"/>
  </w:num>
  <w:num w:numId="6" w16cid:durableId="1437677219">
    <w:abstractNumId w:val="3"/>
  </w:num>
  <w:num w:numId="7" w16cid:durableId="453715690">
    <w:abstractNumId w:val="2"/>
  </w:num>
  <w:num w:numId="8" w16cid:durableId="1656570577">
    <w:abstractNumId w:val="1"/>
  </w:num>
  <w:num w:numId="9" w16cid:durableId="39624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3EE"/>
    <w:rsid w:val="0029639D"/>
    <w:rsid w:val="00326F90"/>
    <w:rsid w:val="005A4CCD"/>
    <w:rsid w:val="00711E25"/>
    <w:rsid w:val="00AA1D8D"/>
    <w:rsid w:val="00B47730"/>
    <w:rsid w:val="00CB0664"/>
    <w:rsid w:val="00D94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636D7"/>
  <w14:defaultImageDpi w14:val="300"/>
  <w15:docId w15:val="{BEFC94B6-85A9-4933-ACE7-893EEAA1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Srivastava</cp:lastModifiedBy>
  <cp:revision>2</cp:revision>
  <dcterms:created xsi:type="dcterms:W3CDTF">2025-09-18T18:11:00Z</dcterms:created>
  <dcterms:modified xsi:type="dcterms:W3CDTF">2025-09-18T18:11:00Z</dcterms:modified>
  <cp:category/>
</cp:coreProperties>
</file>