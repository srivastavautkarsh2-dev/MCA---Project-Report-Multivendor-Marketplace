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0A356E" w14:textId="77777777" w:rsidR="00AF43F6" w:rsidRDefault="00000000">
      <w:pPr>
        <w:pStyle w:val="Heading1"/>
      </w:pPr>
      <w:r>
        <w:t>Conclusion</w:t>
      </w:r>
    </w:p>
    <w:p w14:paraId="16B07C0E" w14:textId="7E48552F" w:rsidR="00AF43F6" w:rsidRDefault="00000000">
      <w:r>
        <w:t>The Job Portal (Web Application) project provides an efficient and user-friendly platform that bridges the gap between job seekers and employers. It eliminates the limitations of traditional recruitment methods by digitizing the entire hiring process. Job seekers can easily search and apply for jobs, while employers can post vacancies and manage recruitment activities in a structured way.</w:t>
      </w:r>
      <w:r>
        <w:br/>
      </w:r>
      <w:r>
        <w:br/>
        <w:t>The system leverages modern web technologies to ensure scalability, security, and accessibility</w:t>
      </w:r>
      <w:r w:rsidR="004A099D">
        <w:t xml:space="preserve">. </w:t>
      </w:r>
      <w:r>
        <w:t>Overall, the Job Portal project successfully demonstrates how technology can simplify and enhance the recruitment process, making it faster, transparent, and more effective for both parties.</w:t>
      </w:r>
    </w:p>
    <w:sectPr w:rsidR="00AF43F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89573870">
    <w:abstractNumId w:val="8"/>
  </w:num>
  <w:num w:numId="2" w16cid:durableId="291641638">
    <w:abstractNumId w:val="6"/>
  </w:num>
  <w:num w:numId="3" w16cid:durableId="40595577">
    <w:abstractNumId w:val="5"/>
  </w:num>
  <w:num w:numId="4" w16cid:durableId="1052076640">
    <w:abstractNumId w:val="4"/>
  </w:num>
  <w:num w:numId="5" w16cid:durableId="965086480">
    <w:abstractNumId w:val="7"/>
  </w:num>
  <w:num w:numId="6" w16cid:durableId="307517685">
    <w:abstractNumId w:val="3"/>
  </w:num>
  <w:num w:numId="7" w16cid:durableId="806506040">
    <w:abstractNumId w:val="2"/>
  </w:num>
  <w:num w:numId="8" w16cid:durableId="21975369">
    <w:abstractNumId w:val="1"/>
  </w:num>
  <w:num w:numId="9" w16cid:durableId="21254200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5E21"/>
    <w:rsid w:val="004A099D"/>
    <w:rsid w:val="00AA1D8D"/>
    <w:rsid w:val="00AF43F6"/>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FF9054"/>
  <w14:defaultImageDpi w14:val="300"/>
  <w15:docId w15:val="{B8DCA812-6A3E-40B1-9CE8-BD9DA8A7F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103</Words>
  <Characters>589</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Utkarsh Srivastava</cp:lastModifiedBy>
  <cp:revision>2</cp:revision>
  <dcterms:created xsi:type="dcterms:W3CDTF">2013-12-23T23:15:00Z</dcterms:created>
  <dcterms:modified xsi:type="dcterms:W3CDTF">2025-11-12T17:17:00Z</dcterms:modified>
  <cp:category/>
</cp:coreProperties>
</file>